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Automation &amp; Job Opportunity Tracker - Backend Progress Report</w:t>
      </w:r>
    </w:p>
    <w:p>
      <w:pPr>
        <w:pStyle w:val="Heading2"/>
      </w:pPr>
      <w:r>
        <w:t>1. Project Overview</w:t>
      </w:r>
    </w:p>
    <w:p>
      <w:r>
        <w:t xml:space="preserve">The project is a backend system that connects a user's Gmail and Outlook accounts, fetches emails in real-time, </w:t>
      </w:r>
    </w:p>
    <w:p>
      <w:r>
        <w:t>classifies them using AI, extracts deadlines, and tracks opportunities like jobs, internships, hackathons, and interviews.</w:t>
      </w:r>
    </w:p>
    <w:p>
      <w:r>
        <w:t>The system also encrypts email data for security and organizes emails into stages such as Apply, In Progress, and Completed.</w:t>
      </w:r>
    </w:p>
    <w:p>
      <w:pPr>
        <w:pStyle w:val="Heading2"/>
      </w:pPr>
      <w:r>
        <w:t>2. Authentication System</w:t>
      </w:r>
    </w:p>
    <w:p>
      <w:r>
        <w:t>- Implemented user authentication using JWT.</w:t>
      </w:r>
    </w:p>
    <w:p>
      <w:r>
        <w:t>- Used HTTP-only cookies for secure session handling.</w:t>
      </w:r>
    </w:p>
    <w:p>
      <w:r>
        <w:t>- Created login and signup APIs.</w:t>
      </w:r>
    </w:p>
    <w:p>
      <w:r>
        <w:t>- Added middleware (protect) to verify authenticated users before accessing protected routes.</w:t>
      </w:r>
    </w:p>
    <w:p>
      <w:pPr>
        <w:pStyle w:val="Heading2"/>
      </w:pPr>
      <w:r>
        <w:t>3. User Profile System</w:t>
      </w:r>
    </w:p>
    <w:p>
      <w:r>
        <w:t>- User schema created with fields:</w:t>
      </w:r>
    </w:p>
    <w:p>
      <w:r>
        <w:t xml:space="preserve">  - name</w:t>
      </w:r>
    </w:p>
    <w:p>
      <w:r>
        <w:t xml:space="preserve">  - email</w:t>
      </w:r>
    </w:p>
    <w:p>
      <w:r>
        <w:t xml:space="preserve">  - password</w:t>
      </w:r>
    </w:p>
    <w:p>
      <w:r>
        <w:t xml:space="preserve">  - mobile number (for reminders)</w:t>
      </w:r>
    </w:p>
    <w:p>
      <w:r>
        <w:t xml:space="preserve">  - resume URL</w:t>
      </w:r>
    </w:p>
    <w:p>
      <w:r>
        <w:t xml:space="preserve">  - extracted skills</w:t>
      </w:r>
    </w:p>
    <w:p>
      <w:r>
        <w:t>- Profile update API implemented.</w:t>
      </w:r>
    </w:p>
    <w:p>
      <w:r>
        <w:t>- Resume upload supported.</w:t>
      </w:r>
    </w:p>
    <w:p>
      <w:pPr>
        <w:pStyle w:val="Heading2"/>
      </w:pPr>
      <w:r>
        <w:t>4. Resume Processing</w:t>
      </w:r>
    </w:p>
    <w:p>
      <w:r>
        <w:t>- Implemented PDF parsing using pdf-parse.</w:t>
      </w:r>
    </w:p>
    <w:p>
      <w:r>
        <w:t>- Implemented DOCX parsing using mammoth.</w:t>
      </w:r>
    </w:p>
    <w:p>
      <w:r>
        <w:t>- Extracted resume text and stored in backend.</w:t>
      </w:r>
    </w:p>
    <w:p>
      <w:r>
        <w:t>- AI-based skill extraction prepared using OpenAI API.</w:t>
      </w:r>
    </w:p>
    <w:p>
      <w:pPr>
        <w:pStyle w:val="Heading2"/>
      </w:pPr>
      <w:r>
        <w:t>5. Connected Email Accounts</w:t>
      </w:r>
    </w:p>
    <w:p>
      <w:r>
        <w:t>- Users can connect up to 3 email accounts.</w:t>
      </w:r>
    </w:p>
    <w:p>
      <w:r>
        <w:t>- Supported providers:</w:t>
      </w:r>
    </w:p>
    <w:p>
      <w:r>
        <w:t xml:space="preserve">  - Gmail</w:t>
      </w:r>
    </w:p>
    <w:p>
      <w:r>
        <w:t xml:space="preserve">  - Microsoft Outlook</w:t>
      </w:r>
    </w:p>
    <w:p>
      <w:r>
        <w:t>- ConnectedAccount schema stores:</w:t>
      </w:r>
    </w:p>
    <w:p>
      <w:r>
        <w:t xml:space="preserve">  - userId</w:t>
      </w:r>
    </w:p>
    <w:p>
      <w:r>
        <w:t xml:space="preserve">  - provider</w:t>
      </w:r>
    </w:p>
    <w:p>
      <w:r>
        <w:t xml:space="preserve">  - emailAddress</w:t>
      </w:r>
    </w:p>
    <w:p>
      <w:r>
        <w:t xml:space="preserve">  - accessToken</w:t>
      </w:r>
    </w:p>
    <w:p>
      <w:r>
        <w:t xml:space="preserve">  - refreshToken</w:t>
      </w:r>
    </w:p>
    <w:p>
      <w:r>
        <w:t xml:space="preserve">  - tokenExpiry</w:t>
      </w:r>
    </w:p>
    <w:p>
      <w:r>
        <w:t xml:space="preserve">  - lastHistoryId (for Gmail)</w:t>
      </w:r>
    </w:p>
    <w:p>
      <w:pPr>
        <w:pStyle w:val="Heading2"/>
      </w:pPr>
      <w:r>
        <w:t>6. Gmail OAuth Integration</w:t>
      </w:r>
    </w:p>
    <w:p>
      <w:r>
        <w:t>- Implemented Google OAuth flow.</w:t>
      </w:r>
    </w:p>
    <w:p>
      <w:r>
        <w:t>- User clicks connect Gmail.</w:t>
      </w:r>
    </w:p>
    <w:p>
      <w:r>
        <w:t>- Backend redirects to Google.</w:t>
      </w:r>
    </w:p>
    <w:p>
      <w:r>
        <w:t>- Google returns authorization code.</w:t>
      </w:r>
    </w:p>
    <w:p>
      <w:r>
        <w:t>- Backend exchanges code for access and refresh tokens.</w:t>
      </w:r>
    </w:p>
    <w:p>
      <w:r>
        <w:t>- Gmail watch() API activated to listen for new inbox events.</w:t>
      </w:r>
    </w:p>
    <w:p>
      <w:pPr>
        <w:pStyle w:val="Heading2"/>
      </w:pPr>
      <w:r>
        <w:t>7. Gmail Pub/Sub Webhook System</w:t>
      </w:r>
    </w:p>
    <w:p>
      <w:r>
        <w:t>- Configured Google Pub/Sub topic.</w:t>
      </w:r>
    </w:p>
    <w:p>
      <w:r>
        <w:t>- Configured push subscription pointing to backend webhook endpoint.</w:t>
      </w:r>
    </w:p>
    <w:p>
      <w:r>
        <w:t>- Backend endpoint: /webhook/gmail</w:t>
      </w:r>
    </w:p>
    <w:p>
      <w:r>
        <w:t>- Pub/Sub sends real-time events when new emails arrive.</w:t>
      </w:r>
    </w:p>
    <w:p>
      <w:pPr>
        <w:pStyle w:val="Heading2"/>
      </w:pPr>
      <w:r>
        <w:t>8. Email Fetching Pipeline</w:t>
      </w:r>
    </w:p>
    <w:p>
      <w:r>
        <w:t>Flow of the system:</w:t>
      </w:r>
    </w:p>
    <w:p>
      <w:r>
        <w:t>New Gmail Email</w:t>
      </w:r>
    </w:p>
    <w:p>
      <w:r>
        <w:t>→ Gmail Watch Event</w:t>
      </w:r>
    </w:p>
    <w:p>
      <w:r>
        <w:t>→ Google Pub/Sub</w:t>
      </w:r>
    </w:p>
    <w:p>
      <w:r>
        <w:t>→ Webhook Endpoint</w:t>
      </w:r>
    </w:p>
    <w:p>
      <w:r>
        <w:t>→ Fetch Gmail History</w:t>
      </w:r>
    </w:p>
    <w:p>
      <w:r>
        <w:t>→ Fetch Full Message</w:t>
      </w:r>
    </w:p>
    <w:p>
      <w:r>
        <w:t>→ Store Email in Database</w:t>
      </w:r>
    </w:p>
    <w:p>
      <w:pPr>
        <w:pStyle w:val="Heading2"/>
      </w:pPr>
      <w:r>
        <w:t>9. Email Database Schema</w:t>
      </w:r>
    </w:p>
    <w:p>
      <w:r>
        <w:t>Email schema includes:</w:t>
      </w:r>
    </w:p>
    <w:p>
      <w:r>
        <w:t>- userId</w:t>
      </w:r>
    </w:p>
    <w:p>
      <w:r>
        <w:t>- connectedAccountId</w:t>
      </w:r>
    </w:p>
    <w:p>
      <w:r>
        <w:t>- provider</w:t>
      </w:r>
    </w:p>
    <w:p>
      <w:r>
        <w:t>- providerMessageId</w:t>
      </w:r>
    </w:p>
    <w:p>
      <w:r>
        <w:t>- subject</w:t>
      </w:r>
    </w:p>
    <w:p>
      <w:r>
        <w:t>- from</w:t>
      </w:r>
    </w:p>
    <w:p>
      <w:r>
        <w:t>- snippet</w:t>
      </w:r>
    </w:p>
    <w:p>
      <w:r>
        <w:t>- body</w:t>
      </w:r>
    </w:p>
    <w:p>
      <w:r>
        <w:t>- receivedAt</w:t>
      </w:r>
    </w:p>
    <w:p>
      <w:r>
        <w:t>- category</w:t>
      </w:r>
    </w:p>
    <w:p>
      <w:r>
        <w:t>- stage</w:t>
      </w:r>
    </w:p>
    <w:p>
      <w:r>
        <w:t>- deadlineDate</w:t>
      </w:r>
    </w:p>
    <w:p>
      <w:r>
        <w:t>- expiryDate</w:t>
      </w:r>
    </w:p>
    <w:p>
      <w:r>
        <w:t>- aiProcessed</w:t>
      </w:r>
    </w:p>
    <w:p>
      <w:pPr>
        <w:pStyle w:val="Heading2"/>
      </w:pPr>
      <w:r>
        <w:t>10. Security Implementation</w:t>
      </w:r>
    </w:p>
    <w:p>
      <w:r>
        <w:t>Sensitive email data is encrypted before storing in the database:</w:t>
      </w:r>
    </w:p>
    <w:p>
      <w:r>
        <w:t>- subject</w:t>
      </w:r>
    </w:p>
    <w:p>
      <w:r>
        <w:t>- snippet</w:t>
      </w:r>
    </w:p>
    <w:p>
      <w:r>
        <w:t>- body</w:t>
      </w:r>
    </w:p>
    <w:p/>
    <w:p>
      <w:r>
        <w:t>Encryption method:</w:t>
      </w:r>
    </w:p>
    <w:p>
      <w:r>
        <w:t>AES-256-CBC using Node.js crypto module.</w:t>
      </w:r>
    </w:p>
    <w:p/>
    <w:p>
      <w:r>
        <w:t>Data is decrypted only when sending responses to frontend APIs.</w:t>
      </w:r>
    </w:p>
    <w:p>
      <w:pPr>
        <w:pStyle w:val="Heading2"/>
      </w:pPr>
      <w:r>
        <w:t>11. AI Email Classification</w:t>
      </w:r>
    </w:p>
    <w:p>
      <w:r>
        <w:t>Implemented OpenAI service to analyze email content.</w:t>
      </w:r>
    </w:p>
    <w:p/>
    <w:p>
      <w:r>
        <w:t>AI extracts:</w:t>
      </w:r>
    </w:p>
    <w:p>
      <w:r>
        <w:t>- Category:</w:t>
      </w:r>
    </w:p>
    <w:p>
      <w:r>
        <w:t xml:space="preserve">  - job</w:t>
      </w:r>
    </w:p>
    <w:p>
      <w:r>
        <w:t xml:space="preserve">  - internship</w:t>
      </w:r>
    </w:p>
    <w:p>
      <w:r>
        <w:t xml:space="preserve">  - hackathon</w:t>
      </w:r>
    </w:p>
    <w:p>
      <w:r>
        <w:t xml:space="preserve">  - interview</w:t>
      </w:r>
    </w:p>
    <w:p>
      <w:r>
        <w:t xml:space="preserve">  - other</w:t>
      </w:r>
    </w:p>
    <w:p/>
    <w:p>
      <w:r>
        <w:t>- Deadline:</w:t>
      </w:r>
    </w:p>
    <w:p>
      <w:r>
        <w:t xml:space="preserve">  - Extracted from email text</w:t>
      </w:r>
    </w:p>
    <w:p>
      <w:r>
        <w:t xml:space="preserve">  - If no deadline is detected → system assigns next day's date</w:t>
      </w:r>
    </w:p>
    <w:p>
      <w:pPr>
        <w:pStyle w:val="Heading2"/>
      </w:pPr>
      <w:r>
        <w:t>12. Deadline &amp; Expiry Logic</w:t>
      </w:r>
    </w:p>
    <w:p>
      <w:r>
        <w:t>After AI classification:</w:t>
      </w:r>
    </w:p>
    <w:p/>
    <w:p>
      <w:r>
        <w:t>deadlineDate:</w:t>
      </w:r>
    </w:p>
    <w:p>
      <w:r>
        <w:t>- extracted from email</w:t>
      </w:r>
    </w:p>
    <w:p>
      <w:r>
        <w:t>OR</w:t>
      </w:r>
    </w:p>
    <w:p>
      <w:r>
        <w:t>- set to next day if missing</w:t>
      </w:r>
    </w:p>
    <w:p/>
    <w:p>
      <w:r>
        <w:t>expiryDate:</w:t>
      </w:r>
    </w:p>
    <w:p>
      <w:r>
        <w:t>- deadlineDate + 5 days</w:t>
      </w:r>
    </w:p>
    <w:p/>
    <w:p>
      <w:r>
        <w:t>This allows reminders and expiry cleanup later.</w:t>
      </w:r>
    </w:p>
    <w:p>
      <w:pPr>
        <w:pStyle w:val="Heading2"/>
      </w:pPr>
      <w:r>
        <w:t>13. Duplicate Email Protection</w:t>
      </w:r>
    </w:p>
    <w:p>
      <w:r>
        <w:t>MongoDB unique index prevents duplicate emails.</w:t>
      </w:r>
    </w:p>
    <w:p/>
    <w:p>
      <w:r>
        <w:t>Index:</w:t>
      </w:r>
    </w:p>
    <w:p>
      <w:r>
        <w:t>(providerMessageId + provider)</w:t>
      </w:r>
    </w:p>
    <w:p/>
    <w:p>
      <w:r>
        <w:t>If Gmail sends multiple webhook events for the same email, duplicates are skipped safely.</w:t>
      </w:r>
    </w:p>
    <w:p>
      <w:pPr>
        <w:pStyle w:val="Heading2"/>
      </w:pPr>
      <w:r>
        <w:t>14. Current System Status</w:t>
      </w:r>
    </w:p>
    <w:p>
      <w:r>
        <w:t>Working Components:</w:t>
      </w:r>
    </w:p>
    <w:p/>
    <w:p>
      <w:r>
        <w:t>✔ Authentication</w:t>
      </w:r>
    </w:p>
    <w:p>
      <w:r>
        <w:t>✔ Resume upload &amp; parsing</w:t>
      </w:r>
    </w:p>
    <w:p>
      <w:r>
        <w:t>✔ Gmail OAuth</w:t>
      </w:r>
    </w:p>
    <w:p>
      <w:r>
        <w:t>✔ Pub/Sub webhook</w:t>
      </w:r>
    </w:p>
    <w:p>
      <w:r>
        <w:t>✔ Email ingestion pipeline</w:t>
      </w:r>
    </w:p>
    <w:p>
      <w:r>
        <w:t>✔ Email encryption</w:t>
      </w:r>
    </w:p>
    <w:p>
      <w:r>
        <w:t>✔ AI classification</w:t>
      </w:r>
    </w:p>
    <w:p>
      <w:r>
        <w:t>✔ Deadline detection</w:t>
      </w:r>
    </w:p>
    <w:p>
      <w:r>
        <w:t>✔ Duplicate protection</w:t>
      </w:r>
    </w:p>
    <w:p/>
    <w:p>
      <w:r>
        <w:t>The backend system is now capable of automatically receiving, processing,</w:t>
      </w:r>
    </w:p>
    <w:p>
      <w:r>
        <w:t>and categorizing opportunity-related emails.</w:t>
      </w:r>
    </w:p>
    <w:p>
      <w:pPr>
        <w:pStyle w:val="Heading2"/>
      </w:pPr>
      <w:r>
        <w:t>15. Next Planned Features</w:t>
      </w:r>
    </w:p>
    <w:p>
      <w:r>
        <w:t>Upcoming improvements:</w:t>
      </w:r>
    </w:p>
    <w:p/>
    <w:p>
      <w:r>
        <w:t>- Outlook webhook integration</w:t>
      </w:r>
    </w:p>
    <w:p>
      <w:r>
        <w:t>- Background AI processing queue</w:t>
      </w:r>
    </w:p>
    <w:p>
      <w:r>
        <w:t>- Reminder engine (WhatsApp / Email)</w:t>
      </w:r>
    </w:p>
    <w:p>
      <w:r>
        <w:t>- Stage update APIs</w:t>
      </w:r>
    </w:p>
    <w:p>
      <w:r>
        <w:t>- Email dashboard frontend</w:t>
      </w:r>
    </w:p>
    <w:p>
      <w:r>
        <w:t>- Automatic cleanup for expired emails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